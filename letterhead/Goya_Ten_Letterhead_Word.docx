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  <w:bidi w:val="1"/>
        <w:jc w:val="right"/>
      </w:pPr>
      <w:r>
        <w:rPr>
          <w:rFonts w:ascii="Calibri" w:hAnsi="Calibri" w:cs="Arial"/>
          <w:b w:val="0"/>
          <w:i w:val="0"/>
          <w:color w:val="6E7681"/>
          <w:sz w:val="21"/>
          <w:rtl w:val="1"/>
          <w:cs w:val="1"/>
        </w:rPr>
        <w:t>التاريخ / Date:  ................................</w:t>
      </w:r>
    </w:p>
    <w:p>
      <w:pPr>
        <w:spacing w:before="0" w:after="40" w:line="276" w:lineRule="auto"/>
        <w:bidi w:val="1"/>
        <w:jc w:val="right"/>
      </w:pPr>
      <w:r>
        <w:rPr>
          <w:rFonts w:ascii="Calibri" w:hAnsi="Calibri" w:cs="Arial"/>
          <w:b/>
          <w:i w:val="0"/>
          <w:color w:val="0E2A47"/>
          <w:sz w:val="24"/>
          <w:rtl w:val="1"/>
          <w:cs w:val="1"/>
        </w:rPr>
        <w:t>السيد الأستاذ / .................................................</w:t>
      </w:r>
    </w:p>
    <w:p>
      <w:pPr>
        <w:spacing w:before="0" w:after="200" w:line="276" w:lineRule="auto"/>
        <w:bidi w:val="1"/>
        <w:jc w:val="right"/>
      </w:pPr>
      <w:r>
        <w:rPr>
          <w:rFonts w:ascii="Calibri" w:hAnsi="Calibri" w:cs="Arial"/>
          <w:b/>
          <w:i w:val="0"/>
          <w:color w:val="0E2A47"/>
          <w:sz w:val="24"/>
          <w:rtl w:val="1"/>
          <w:cs w:val="1"/>
        </w:rPr>
        <w:t>الموقر</w:t>
      </w:r>
    </w:p>
    <w:p>
      <w:pPr>
        <w:spacing w:before="0" w:after="200" w:line="276" w:lineRule="auto"/>
        <w:bidi w:val="1"/>
        <w:jc w:val="right"/>
      </w:pPr>
      <w:r>
        <w:rPr>
          <w:rFonts w:ascii="Calibri" w:hAnsi="Calibri" w:cs="Arial"/>
          <w:b w:val="0"/>
          <w:i w:val="0"/>
          <w:color w:val="333333"/>
          <w:sz w:val="22"/>
          <w:rtl w:val="1"/>
          <w:cs w:val="1"/>
        </w:rPr>
        <w:t>تحية طيبة وبعد،،</w:t>
      </w:r>
    </w:p>
    <w:p>
      <w:pPr>
        <w:spacing w:before="0" w:after="80" w:line="276" w:lineRule="auto"/>
        <w:bidi w:val="1"/>
        <w:jc w:val="right"/>
      </w:pPr>
      <w:r>
        <w:rPr>
          <w:rFonts w:ascii="Calibri" w:hAnsi="Calibri" w:cs="Arial"/>
          <w:b w:val="0"/>
          <w:i w:val="0"/>
          <w:color w:val="333333"/>
          <w:sz w:val="22"/>
          <w:rtl w:val="1"/>
          <w:cs w:val="1"/>
        </w:rPr>
        <w:t>يسعدنا أن نتقدم إلى سيادتكم بخدمات شركة جويا تن، ونؤكد حرصنا على تقديم</w:t>
      </w:r>
    </w:p>
    <w:p>
      <w:pPr>
        <w:spacing w:before="0" w:after="80" w:line="276" w:lineRule="auto"/>
        <w:bidi w:val="1"/>
        <w:jc w:val="right"/>
      </w:pPr>
      <w:r>
        <w:rPr>
          <w:rFonts w:ascii="Calibri" w:hAnsi="Calibri" w:cs="Arial"/>
          <w:b w:val="0"/>
          <w:i w:val="0"/>
          <w:color w:val="333333"/>
          <w:sz w:val="22"/>
          <w:rtl w:val="1"/>
          <w:cs w:val="1"/>
        </w:rPr>
        <w:t>أفضل الحلول والمنتجات بأعلى معايير الجودة وفي التوقيتات المتفق عليها.</w:t>
      </w:r>
    </w:p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Calibri" w:hAnsi="Calibri" w:cs="Arial"/>
          <w:b w:val="0"/>
          <w:i w:val="0"/>
          <w:color w:val="333333"/>
          <w:sz w:val="22"/>
        </w:rPr>
        <w:t>Dear Sir / Madam,</w:t>
      </w:r>
    </w:p>
    <w:p>
      <w:pPr>
        <w:spacing w:before="0" w:after="200" w:line="276" w:lineRule="auto"/>
      </w:pPr>
      <w:r>
        <w:rPr>
          <w:rFonts w:ascii="Calibri" w:hAnsi="Calibri" w:cs="Arial"/>
          <w:b w:val="0"/>
          <w:i w:val="0"/>
          <w:color w:val="333333"/>
          <w:sz w:val="22"/>
        </w:rPr>
        <w:t>Thank you for your interest in Goya Ten. Please find enclosed our latest offer; we remain at your disposal for any further information or clarification.</w:t>
      </w:r>
    </w:p>
    <w:p>
      <w:pPr>
        <w:spacing w:before="0" w:after="520" w:line="276" w:lineRule="auto"/>
      </w:pPr>
      <w:r>
        <w:rPr>
          <w:rFonts w:ascii="Calibri" w:hAnsi="Calibri" w:cs="Arial"/>
          <w:b w:val="0"/>
          <w:i w:val="0"/>
          <w:color w:val="333333"/>
          <w:sz w:val="22"/>
        </w:rPr>
        <w:t>Yours faithfully,</w:t>
      </w:r>
    </w:p>
    <w:p>
      <w:pPr>
        <w:spacing w:before="0" w:after="40" w:line="276" w:lineRule="auto"/>
        <w:bidi w:val="1"/>
        <w:jc w:val="right"/>
      </w:pPr>
      <w:r>
        <w:rPr>
          <w:rFonts w:ascii="Calibri" w:hAnsi="Calibri" w:cs="Arial"/>
          <w:b/>
          <w:i w:val="0"/>
          <w:color w:val="0E2A47"/>
          <w:sz w:val="22"/>
          <w:rtl w:val="1"/>
          <w:cs w:val="1"/>
        </w:rPr>
        <w:t>المدير التنفيذي</w:t>
      </w:r>
    </w:p>
    <w:p>
      <w:pPr>
        <w:spacing w:before="0" w:after="280" w:line="276" w:lineRule="auto"/>
        <w:bidi w:val="1"/>
        <w:jc w:val="right"/>
      </w:pPr>
      <w:r>
        <w:rPr>
          <w:rFonts w:ascii="Calibri" w:hAnsi="Calibri" w:cs="Arial"/>
          <w:b/>
          <w:i w:val="0"/>
          <w:color w:val="0E2A47"/>
          <w:sz w:val="24"/>
          <w:rtl w:val="1"/>
          <w:cs w:val="1"/>
        </w:rPr>
        <w:t>جويا تن</w:t>
      </w:r>
    </w:p>
    <w:p>
      <w:pPr>
        <w:spacing w:before="0" w:after="120" w:line="276" w:lineRule="auto"/>
      </w:pPr>
      <w:r>
        <w:rPr>
          <w:rFonts w:ascii="Calibri" w:hAnsi="Calibri" w:cs="Arial"/>
          <w:b/>
          <w:i w:val="0"/>
          <w:color w:val="0E2A47"/>
          <w:sz w:val="21"/>
        </w:rPr>
        <w:t>Managing Director  -  Goya Ten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608" w:right="1134" w:bottom="1729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134" w:right="0" w:firstLine="0"/>
      <w:jc w:val="left"/>
    </w:pPr>
    <w:r>
      <w:drawing>
        <wp:inline xmlns:a="http://schemas.openxmlformats.org/drawingml/2006/main" xmlns:pic="http://schemas.openxmlformats.org/drawingml/2006/picture">
          <wp:extent cx="7560000" cy="10987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9872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left="-1134" w:right="0" w:firstLine="0"/>
      <w:jc w:val="left"/>
    </w:pPr>
    <w:r>
      <w:drawing>
        <wp:inline xmlns:a="http://schemas.openxmlformats.org/drawingml/2006/main" xmlns:pic="http://schemas.openxmlformats.org/drawingml/2006/picture">
          <wp:extent cx="7560000" cy="1656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6564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Arial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